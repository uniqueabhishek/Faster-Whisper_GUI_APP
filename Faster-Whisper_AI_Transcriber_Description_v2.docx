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Faster-Whisper AI Transcriber</w:t>
      </w:r>
    </w:p>
    <w:p>
      <w:pPr>
        <w:jc w:val="center"/>
      </w:pPr>
      <w:r>
        <w:rPr>
          <w:color w:val="808080"/>
          <w:sz w:val="28"/>
        </w:rPr>
        <w:t>Professional Audio-to-Text Solution</w:t>
      </w:r>
    </w:p>
    <w:p/>
    <w:p>
      <w:pPr>
        <w:pStyle w:val="Heading1"/>
      </w:pPr>
      <w:r>
        <w:t>Overview</w:t>
      </w:r>
    </w:p>
    <w:p>
      <w:r>
        <w:t>A powerful desktop application for converting audio and video files into accurate text transcriptions using state-of-the-art AI technology powered by OpenAI's Whisper model.</w:t>
      </w:r>
    </w:p>
    <w:p/>
    <w:p>
      <w:pPr>
        <w:pStyle w:val="Heading1"/>
      </w:pPr>
      <w:r>
        <w:t>Key Features</w:t>
      </w:r>
    </w:p>
    <w:p>
      <w:pPr>
        <w:pStyle w:val="Heading2"/>
      </w:pPr>
      <w:r>
        <w:t>✓ Modern User Interface</w:t>
      </w:r>
    </w:p>
    <w:p>
      <w:pPr>
        <w:pStyle w:val="ListBullet"/>
      </w:pPr>
      <w:r>
        <w:t>Sleek dark-themed GUI with intuitive sidebar navigation</w:t>
      </w:r>
    </w:p>
    <w:p>
      <w:pPr>
        <w:pStyle w:val="ListBullet"/>
      </w:pPr>
      <w:r>
        <w:t>Seamless workflow between Preprocessing and Transcription views</w:t>
      </w:r>
    </w:p>
    <w:p>
      <w:pPr>
        <w:pStyle w:val="ListBullet"/>
      </w:pPr>
      <w:r>
        <w:t>Drag-and-drop file support for effortless operation</w:t>
      </w:r>
    </w:p>
    <w:p>
      <w:pPr>
        <w:pStyle w:val="ListBullet"/>
      </w:pPr>
      <w:r>
        <w:t>Real-time progress tracking and live logs</w:t>
      </w:r>
    </w:p>
    <w:p>
      <w:pPr>
        <w:pStyle w:val="ListBullet"/>
      </w:pPr>
      <w:r>
        <w:t>Independent preprocessing windows for multi-tasking</w:t>
      </w:r>
    </w:p>
    <w:p>
      <w:pPr>
        <w:pStyle w:val="Heading2"/>
      </w:pPr>
      <w:r>
        <w:t>✓ Advanced Audio Preprocessing</w:t>
      </w:r>
    </w:p>
    <w:p>
      <w:pPr>
        <w:pStyle w:val="ListBullet"/>
      </w:pPr>
      <w:r>
        <w:t>Intelligent Noise Reduction - Remove background noise with customizable strength and noise floor settings</w:t>
      </w:r>
    </w:p>
    <w:p>
      <w:pPr>
        <w:pStyle w:val="ListBullet"/>
      </w:pPr>
      <w:r>
        <w:t>Music Removal - Filter out background music while preserving speech clarity</w:t>
      </w:r>
    </w:p>
    <w:p>
      <w:pPr>
        <w:pStyle w:val="ListBullet"/>
      </w:pPr>
      <w:r>
        <w:t>Audio Normalization - Automatically balance audio levels for consistent quality</w:t>
      </w:r>
    </w:p>
    <w:p>
      <w:pPr>
        <w:pStyle w:val="ListBullet"/>
      </w:pPr>
      <w:r>
        <w:t>Voice Activity Detection (VAD) - Trim silence and detect speech segments automatically</w:t>
      </w:r>
    </w:p>
    <w:p>
      <w:pPr>
        <w:pStyle w:val="ListBullet"/>
      </w:pPr>
      <w:r>
        <w:t>Format Conversion - Convert any audio format to optimized WAV with configurable sample rates (16kHz, 22kHz, 44.1kHz, 48kHz)</w:t>
      </w:r>
    </w:p>
    <w:p>
      <w:pPr>
        <w:pStyle w:val="ListBullet"/>
      </w:pPr>
      <w:r>
        <w:t>Flexible Audio Settings - Choose mono/stereo output and bit depth (16/24/32-bit)</w:t>
      </w:r>
    </w:p>
    <w:p>
      <w:pPr>
        <w:pStyle w:val="Heading2"/>
      </w:pPr>
      <w:r>
        <w:t>✓ Powerful Transcription Engine</w:t>
      </w:r>
    </w:p>
    <w:p>
      <w:pPr>
        <w:pStyle w:val="ListBullet"/>
      </w:pPr>
      <w:r>
        <w:t>Multi-Language Support - Auto-detect or manually select from multiple languages (English, Hindi, Japanese, Chinese, German, and more)</w:t>
      </w:r>
    </w:p>
    <w:p>
      <w:pPr>
        <w:pStyle w:val="ListBullet"/>
      </w:pPr>
      <w:r>
        <w:t>Precision Control - Two analysis modes:</w:t>
      </w:r>
    </w:p>
    <w:p>
      <w:pPr>
        <w:pStyle w:val="ListBullet"/>
        <w:ind w:left="720"/>
      </w:pPr>
      <w:r>
        <w:t>• Precise Analysis (beam size 5) for balanced speed and accuracy</w:t>
      </w:r>
    </w:p>
    <w:p>
      <w:pPr>
        <w:pStyle w:val="ListBullet"/>
        <w:ind w:left="720"/>
      </w:pPr>
      <w:r>
        <w:t>• Deep Analysis (beam size 10) for maximum accuracy</w:t>
      </w:r>
    </w:p>
    <w:p>
      <w:pPr>
        <w:pStyle w:val="ListBullet"/>
      </w:pPr>
      <w:r>
        <w:t>Advanced Options:</w:t>
      </w:r>
    </w:p>
    <w:p>
      <w:pPr>
        <w:pStyle w:val="ListBullet"/>
        <w:ind w:left="720"/>
      </w:pPr>
      <w:r>
        <w:t>• Word-level timestamps for precise timing</w:t>
      </w:r>
    </w:p>
    <w:p>
      <w:pPr>
        <w:pStyle w:val="ListBullet"/>
        <w:ind w:left="720"/>
      </w:pPr>
      <w:r>
        <w:t>• Language detection for automatic identification</w:t>
      </w:r>
    </w:p>
    <w:p>
      <w:pPr>
        <w:pStyle w:val="ListBullet"/>
        <w:ind w:left="720"/>
      </w:pPr>
      <w:r>
        <w:t>• Custom initial prompts for context-aware transcription</w:t>
      </w:r>
    </w:p>
    <w:p>
      <w:pPr>
        <w:pStyle w:val="ListBullet"/>
        <w:ind w:left="720"/>
      </w:pPr>
      <w:r>
        <w:t>• Batch processing for multiple files</w:t>
      </w:r>
    </w:p>
    <w:p>
      <w:pPr>
        <w:pStyle w:val="Heading2"/>
      </w:pPr>
      <w:r>
        <w:t>✓ Professional Output Formats</w:t>
      </w:r>
    </w:p>
    <w:p>
      <w:pPr>
        <w:pStyle w:val="ListBullet"/>
      </w:pPr>
      <w:r>
        <w:t>Text Files (.txt) - Clean, readable transcripts</w:t>
      </w:r>
    </w:p>
    <w:p>
      <w:pPr>
        <w:pStyle w:val="ListBullet"/>
      </w:pPr>
      <w:r>
        <w:t>SRT Subtitles (.srt) - Perfect for video captioning</w:t>
      </w:r>
    </w:p>
    <w:p>
      <w:pPr>
        <w:pStyle w:val="ListBullet"/>
      </w:pPr>
      <w:r>
        <w:t>VTT Subtitles (.vtt) - Web-compatible subtitle format</w:t>
      </w:r>
    </w:p>
    <w:p>
      <w:pPr>
        <w:pStyle w:val="ListBullet"/>
      </w:pPr>
      <w:r>
        <w:t>JSON (.json) - Structured data with detailed metadata</w:t>
      </w:r>
    </w:p>
    <w:p>
      <w:pPr>
        <w:pStyle w:val="Heading2"/>
      </w:pPr>
      <w:r>
        <w:t>✓ Performance &amp; Efficiency</w:t>
      </w:r>
    </w:p>
    <w:p>
      <w:pPr>
        <w:pStyle w:val="ListBullet"/>
      </w:pPr>
      <w:r>
        <w:t>GPU Acceleration - Automatic CUDA detection for faster processing</w:t>
      </w:r>
    </w:p>
    <w:p>
      <w:pPr>
        <w:pStyle w:val="ListBullet"/>
      </w:pPr>
      <w:r>
        <w:t>Multi-threaded Architecture - Utilize all CPU cores for optimal performance</w:t>
      </w:r>
    </w:p>
    <w:p>
      <w:pPr>
        <w:pStyle w:val="ListBullet"/>
      </w:pPr>
      <w:r>
        <w:t>Lazy Model Loading - Only loads AI models when needed to save memory</w:t>
      </w:r>
    </w:p>
    <w:p>
      <w:pPr>
        <w:pStyle w:val="ListBullet"/>
      </w:pPr>
      <w:r>
        <w:t>Batch Processing - Process multiple files in queue automatically</w:t>
      </w:r>
    </w:p>
    <w:p>
      <w:pPr>
        <w:pStyle w:val="ListBullet"/>
      </w:pPr>
      <w:r>
        <w:t>Smart Caching - Efficient resource management</w:t>
      </w:r>
    </w:p>
    <w:p>
      <w:pPr>
        <w:pStyle w:val="Heading2"/>
      </w:pPr>
      <w:r>
        <w:t>✓ User-Friendly Features</w:t>
      </w:r>
    </w:p>
    <w:p>
      <w:pPr>
        <w:pStyle w:val="ListBullet"/>
      </w:pPr>
      <w:r>
        <w:t>Persistent Settings - Remembers your preferences between sessions</w:t>
      </w:r>
    </w:p>
    <w:p>
      <w:pPr>
        <w:pStyle w:val="ListBullet"/>
      </w:pPr>
      <w:r>
        <w:t>Queue Management - Add, remove, and organize files easily</w:t>
      </w:r>
    </w:p>
    <w:p>
      <w:pPr>
        <w:pStyle w:val="ListBullet"/>
      </w:pPr>
      <w:r>
        <w:t>Real-time Status Updates - Track progress with detailed logging</w:t>
      </w:r>
    </w:p>
    <w:p>
      <w:pPr>
        <w:pStyle w:val="ListBullet"/>
      </w:pPr>
      <w:r>
        <w:t>Error Handling - Graceful error recovery with detailed error messages</w:t>
      </w:r>
    </w:p>
    <w:p>
      <w:pPr>
        <w:pStyle w:val="ListBullet"/>
      </w:pPr>
      <w:r>
        <w:t>Output Organization - Automatic file naming and directory management</w:t>
      </w:r>
    </w:p>
    <w:p>
      <w:pPr>
        <w:pStyle w:val="ListBullet"/>
      </w:pPr>
      <w:r>
        <w:t>One-Click Folder Access - Instantly open output directories</w:t>
      </w:r>
    </w:p>
    <w:p>
      <w:pPr>
        <w:pStyle w:val="Heading2"/>
      </w:pPr>
      <w:r>
        <w:t>✓ Format Compatibility</w:t>
      </w:r>
    </w:p>
    <w:p>
      <w:pPr>
        <w:pStyle w:val="ListBullet"/>
      </w:pPr>
      <w:r>
        <w:t>Audio: MP3, WAV, M4A, FLAC, OGG</w:t>
      </w:r>
    </w:p>
    <w:p>
      <w:pPr>
        <w:pStyle w:val="ListBullet"/>
      </w:pPr>
      <w:r>
        <w:t>Video: MP4, MKV, WEBM (extracts audio automatically)</w:t>
      </w:r>
    </w:p>
    <w:p>
      <w:pPr>
        <w:pStyle w:val="Heading2"/>
      </w:pPr>
      <w:r>
        <w:t>✓ Professional Quality</w:t>
      </w:r>
    </w:p>
    <w:p>
      <w:pPr>
        <w:pStyle w:val="ListBullet"/>
      </w:pPr>
      <w:r>
        <w:t>Offline operation (no internet required after setup)</w:t>
      </w:r>
    </w:p>
    <w:p>
      <w:pPr>
        <w:pStyle w:val="ListBullet"/>
      </w:pPr>
      <w:r>
        <w:t>Bundled VAD model for reliable speech detection</w:t>
      </w:r>
    </w:p>
    <w:p>
      <w:pPr>
        <w:pStyle w:val="ListBullet"/>
      </w:pPr>
      <w:r>
        <w:t>Exception handling and crash recovery</w:t>
      </w:r>
    </w:p>
    <w:p>
      <w:pPr>
        <w:pStyle w:val="ListBullet"/>
      </w:pPr>
      <w:r>
        <w:t>Detailed debug logging for troubleshooting</w:t>
      </w:r>
    </w:p>
    <w:p>
      <w:pPr>
        <w:pStyle w:val="ListBullet"/>
      </w:pPr>
      <w:r>
        <w:t>Clean, maintainable codebase</w:t>
      </w:r>
    </w:p>
    <w:p/>
    <w:p>
      <w:pPr>
        <w:pStyle w:val="Heading1"/>
      </w:pPr>
      <w:r>
        <w:t>Ideal For</w:t>
      </w:r>
    </w:p>
    <w:p>
      <w:pPr>
        <w:pStyle w:val="ListBullet"/>
      </w:pPr>
      <w:r>
        <w:t>Content creators and podcasters</w:t>
      </w:r>
    </w:p>
    <w:p>
      <w:pPr>
        <w:pStyle w:val="ListBullet"/>
      </w:pPr>
      <w:r>
        <w:t>Journalists and researchers</w:t>
      </w:r>
    </w:p>
    <w:p>
      <w:pPr>
        <w:pStyle w:val="ListBullet"/>
      </w:pPr>
      <w:r>
        <w:t>Students and educators</w:t>
      </w:r>
    </w:p>
    <w:p>
      <w:pPr>
        <w:pStyle w:val="ListBullet"/>
      </w:pPr>
      <w:r>
        <w:t>Business professionals</w:t>
      </w:r>
    </w:p>
    <w:p>
      <w:pPr>
        <w:pStyle w:val="ListBullet"/>
      </w:pPr>
      <w:r>
        <w:t>Video producers and editors</w:t>
      </w:r>
    </w:p>
    <w:p>
      <w:pPr>
        <w:pStyle w:val="ListBullet"/>
      </w:pPr>
      <w:r>
        <w:t>Accessibility services</w:t>
      </w:r>
    </w:p>
    <w:p>
      <w:pPr>
        <w:pStyle w:val="ListBullet"/>
      </w:pPr>
      <w:r>
        <w:t>Anyone needing fast, accurate transcriptions</w:t>
      </w:r>
    </w:p>
    <w:p/>
    <w:p>
      <w:pPr>
        <w:pStyle w:val="Heading1"/>
      </w:pPr>
      <w:r>
        <w:t>Whisper Model Capacities</w:t>
      </w:r>
    </w:p>
    <w:p>
      <w:r>
        <w:t>The application supports all OpenAI Whisper model sizes, allowing you to choose the right balance between speed and accuracy for your needs:</w:t>
      </w:r>
    </w:p>
    <w:p>
      <w:pPr>
        <w:pStyle w:val="ListBullet"/>
      </w:pPr>
      <w:r>
        <w:rPr>
          <w:b/>
        </w:rPr>
        <w:t xml:space="preserve">TINY: </w:t>
      </w:r>
      <w:r>
        <w:t xml:space="preserve">39 M parameters | ~1 GB RAM | </w:t>
      </w:r>
      <w:r>
        <w:t>Fastest, basic accuracy - Good for quick drafts</w:t>
      </w:r>
    </w:p>
    <w:p>
      <w:pPr>
        <w:pStyle w:val="ListBullet"/>
      </w:pPr>
      <w:r>
        <w:rPr>
          <w:b/>
        </w:rPr>
        <w:t xml:space="preserve">BASE: </w:t>
      </w:r>
      <w:r>
        <w:t xml:space="preserve">74 M parameters | ~1 GB RAM | </w:t>
      </w:r>
      <w:r>
        <w:t>Fast, improved accuracy - Good for simple audio</w:t>
      </w:r>
    </w:p>
    <w:p>
      <w:pPr>
        <w:pStyle w:val="ListBullet"/>
      </w:pPr>
      <w:r>
        <w:rPr>
          <w:b/>
        </w:rPr>
        <w:t xml:space="preserve">SMALL: </w:t>
      </w:r>
      <w:r>
        <w:t xml:space="preserve">244 M parameters | ~2 GB RAM | </w:t>
      </w:r>
      <w:r>
        <w:t>Balanced speed/accuracy - Recommended for most users</w:t>
      </w:r>
    </w:p>
    <w:p>
      <w:pPr>
        <w:pStyle w:val="ListBullet"/>
      </w:pPr>
      <w:r>
        <w:rPr>
          <w:b/>
        </w:rPr>
        <w:t xml:space="preserve">MEDIUM: </w:t>
      </w:r>
      <w:r>
        <w:t xml:space="preserve">769 M parameters | ~5 GB RAM | </w:t>
      </w:r>
      <w:r>
        <w:t>High accuracy - Professional quality</w:t>
      </w:r>
    </w:p>
    <w:p>
      <w:pPr>
        <w:pStyle w:val="ListBullet"/>
      </w:pPr>
      <w:r>
        <w:rPr>
          <w:b/>
        </w:rPr>
        <w:t xml:space="preserve">LARGE-V1/V2: </w:t>
      </w:r>
      <w:r>
        <w:t xml:space="preserve">1550 M parameters | ~10 GB RAM | </w:t>
      </w:r>
      <w:r>
        <w:t>Highest accuracy - Best for critical work</w:t>
      </w:r>
    </w:p>
    <w:p>
      <w:pPr>
        <w:pStyle w:val="ListBullet"/>
      </w:pPr>
      <w:r>
        <w:rPr>
          <w:b/>
        </w:rPr>
        <w:t xml:space="preserve">LARGE-V3: </w:t>
      </w:r>
      <w:r>
        <w:t xml:space="preserve">1550 M parameters | ~10 GB RAM | </w:t>
      </w:r>
      <w:r>
        <w:t>Latest &amp; most accurate - Cutting-edge performance</w:t>
      </w:r>
    </w:p>
    <w:p/>
    <w:p>
      <w:pPr>
        <w:pStyle w:val="Heading2"/>
      </w:pPr>
      <w:r>
        <w:t>Performance Notes:</w:t>
      </w:r>
    </w:p>
    <w:p>
      <w:pPr>
        <w:pStyle w:val="ListBullet"/>
      </w:pPr>
      <w:r>
        <w:t>GPU Acceleration: With CUDA-capable GPU, even large models run 5-10x faster</w:t>
      </w:r>
    </w:p>
    <w:p>
      <w:pPr>
        <w:pStyle w:val="ListBullet"/>
      </w:pPr>
      <w:r>
        <w:t>CPU Performance: All models work on CPU, though larger models are slower</w:t>
      </w:r>
    </w:p>
    <w:p>
      <w:pPr>
        <w:pStyle w:val="ListBullet"/>
      </w:pPr>
      <w:r>
        <w:t>Memory: Requirements decrease with GPU acceleration</w:t>
      </w:r>
    </w:p>
    <w:p>
      <w:pPr>
        <w:pStyle w:val="ListBullet"/>
      </w:pPr>
      <w:r>
        <w:t>Recommended: "small" model for most users, "medium" or "large" for professional work</w:t>
      </w:r>
    </w:p>
    <w:p>
      <w:pPr>
        <w:pStyle w:val="ListBullet"/>
      </w:pPr>
      <w:r>
        <w:t>Model Selection: Choose based on your hardware, accuracy needs, and speed requirements</w:t>
      </w:r>
    </w:p>
    <w:p/>
    <w:p>
      <w:pPr>
        <w:pStyle w:val="Heading1"/>
      </w:pPr>
      <w:r>
        <w:t>Technical Highlights</w:t>
      </w:r>
    </w:p>
    <w:p>
      <w:pPr>
        <w:pStyle w:val="ListBullet"/>
      </w:pPr>
      <w:r>
        <w:t>Built with PyQt5 for cross-platform compatibility</w:t>
      </w:r>
    </w:p>
    <w:p>
      <w:pPr>
        <w:pStyle w:val="ListBullet"/>
      </w:pPr>
      <w:r>
        <w:t>Powered by Faster-Whisper (optimized implementation of OpenAI Whisper)</w:t>
      </w:r>
    </w:p>
    <w:p>
      <w:pPr>
        <w:pStyle w:val="ListBullet"/>
      </w:pPr>
      <w:r>
        <w:t>FFmpeg integration for robust audio processing</w:t>
      </w:r>
    </w:p>
    <w:p>
      <w:pPr>
        <w:pStyle w:val="ListBullet"/>
      </w:pPr>
      <w:r>
        <w:t>Thread-safe architecture with concurrent processing</w:t>
      </w:r>
    </w:p>
    <w:p>
      <w:pPr>
        <w:pStyle w:val="ListBullet"/>
      </w:pPr>
      <w:r>
        <w:t>Modular design for easy maintenance and extension</w:t>
      </w:r>
    </w:p>
    <w:p/>
    <w:p/>
    <w:p>
      <w:pPr>
        <w:jc w:val="center"/>
      </w:pPr>
      <w:r>
        <w:rPr>
          <w:color w:val="808080"/>
          <w:sz w:val="20"/>
        </w:rPr>
        <w:t>Version 2.1.3</w:t>
      </w:r>
    </w:p>
    <w:p>
      <w:pPr>
        <w:jc w:val="center"/>
      </w:pPr>
      <w:r>
        <w:rPr>
          <w:color w:val="808080"/>
          <w:sz w:val="20"/>
        </w:rPr>
        <w:t>Developed by Abhishek's AI Labs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